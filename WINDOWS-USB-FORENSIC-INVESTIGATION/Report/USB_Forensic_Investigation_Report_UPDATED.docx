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133B" w14:textId="77777777" w:rsidR="00776562" w:rsidRDefault="00000000">
      <w:r>
        <w:t>Windows USB Forensic Investigation Report</w:t>
      </w:r>
    </w:p>
    <w:p w14:paraId="735EAE86" w14:textId="77777777" w:rsidR="00776562" w:rsidRDefault="00000000">
      <w:r>
        <w:t>Prepared by: Temii Ilori</w:t>
      </w:r>
    </w:p>
    <w:p w14:paraId="125A40B2" w14:textId="77777777" w:rsidR="00776562" w:rsidRDefault="00000000">
      <w:r>
        <w:t>Date: 25 November 2025</w:t>
      </w:r>
    </w:p>
    <w:p w14:paraId="2B70A370" w14:textId="77777777" w:rsidR="00776562" w:rsidRDefault="00000000">
      <w:r>
        <w:t>Case Name: WindowsUSBForensicInvestigation</w:t>
      </w:r>
    </w:p>
    <w:p w14:paraId="1B3AD110" w14:textId="77777777" w:rsidR="00776562" w:rsidRDefault="00776562"/>
    <w:p w14:paraId="3A731054" w14:textId="77777777" w:rsidR="00776562" w:rsidRDefault="00000000">
      <w:r>
        <w:t>1. Introduction</w:t>
      </w:r>
    </w:p>
    <w:p w14:paraId="6B464539" w14:textId="77777777" w:rsidR="00776562" w:rsidRDefault="00000000">
      <w:r>
        <w:t>This report documents the findings of a forensic investigation into suspected USB device activity on a Windows 10 system. The investigation aimed to identify:</w:t>
      </w:r>
    </w:p>
    <w:p w14:paraId="01DA8C54" w14:textId="77777777" w:rsidR="00776562" w:rsidRDefault="00000000">
      <w:r>
        <w:t>- USB insertions and removals</w:t>
      </w:r>
    </w:p>
    <w:p w14:paraId="3846264B" w14:textId="77777777" w:rsidR="00776562" w:rsidRDefault="00000000">
      <w:r>
        <w:t>- Associated service installations</w:t>
      </w:r>
    </w:p>
    <w:p w14:paraId="7637D26D" w14:textId="77777777" w:rsidR="00776562" w:rsidRDefault="00000000">
      <w:r>
        <w:t>- Files accessed or created after USB activity</w:t>
      </w:r>
    </w:p>
    <w:p w14:paraId="5690A5DE" w14:textId="77777777" w:rsidR="00776562" w:rsidRDefault="00000000">
      <w:r>
        <w:t>- User activity related to the suspicious device</w:t>
      </w:r>
    </w:p>
    <w:p w14:paraId="063822AC" w14:textId="77777777" w:rsidR="00776562" w:rsidRDefault="00000000">
      <w:r>
        <w:t>- Indicators of compromise or data exfiltration</w:t>
      </w:r>
    </w:p>
    <w:p w14:paraId="3296DEFA" w14:textId="77777777" w:rsidR="00776562" w:rsidRDefault="00776562"/>
    <w:p w14:paraId="60F4E307" w14:textId="77777777" w:rsidR="00776562" w:rsidRDefault="00000000">
      <w:r>
        <w:t>Tools used in this analysis included Chainsaw (for event log triage) and Autopsy 4.22 (for file and artifact examination).</w:t>
      </w:r>
    </w:p>
    <w:p w14:paraId="2DB664F4" w14:textId="77777777" w:rsidR="00776562" w:rsidRDefault="00776562"/>
    <w:p w14:paraId="494B9D36" w14:textId="77777777" w:rsidR="00776562" w:rsidRDefault="00000000">
      <w:r>
        <w:t>2. Tools and Methodology</w:t>
      </w:r>
    </w:p>
    <w:p w14:paraId="74DAFFC6" w14:textId="77777777" w:rsidR="00776562" w:rsidRDefault="00000000">
      <w:r>
        <w:t>Tools Used:</w:t>
      </w:r>
    </w:p>
    <w:p w14:paraId="109342FF" w14:textId="77777777" w:rsidR="00776562" w:rsidRDefault="00000000">
      <w:r>
        <w:t>- Chainsaw: Fast event log hunting, detection of anomalies &amp; suspicious USB service installations</w:t>
      </w:r>
    </w:p>
    <w:p w14:paraId="7C7DF20C" w14:textId="77777777" w:rsidR="00776562" w:rsidRDefault="00000000">
      <w:r>
        <w:t>- Autopsy 4.22.1: Artifact extraction, keyword searching, email detection, file analysis</w:t>
      </w:r>
    </w:p>
    <w:p w14:paraId="06BBA628" w14:textId="77777777" w:rsidR="00776562" w:rsidRDefault="00000000">
      <w:r>
        <w:t>- Windows Event Logs: Source of USB-related system event information</w:t>
      </w:r>
    </w:p>
    <w:p w14:paraId="67E2004E" w14:textId="77777777" w:rsidR="00776562" w:rsidRDefault="00776562"/>
    <w:p w14:paraId="64329DE1" w14:textId="77777777" w:rsidR="00776562" w:rsidRDefault="00000000">
      <w:r>
        <w:t>3. Evidence Collected</w:t>
      </w:r>
    </w:p>
    <w:p w14:paraId="04DFB003" w14:textId="77777777" w:rsidR="00776562" w:rsidRDefault="00000000">
      <w:r>
        <w:t>From: C:\Users\temii\OneDrive\Desktop\WindowsUSBForensicInvestigation\Evidence\EventLogs</w:t>
      </w:r>
    </w:p>
    <w:p w14:paraId="14700C74" w14:textId="77777777" w:rsidR="00776562" w:rsidRDefault="00000000">
      <w:r>
        <w:lastRenderedPageBreak/>
        <w:t>Event logs analyzed:</w:t>
      </w:r>
    </w:p>
    <w:p w14:paraId="299A7BCF" w14:textId="77777777" w:rsidR="00776562" w:rsidRDefault="00000000">
      <w:r>
        <w:t>- System.evtx</w:t>
      </w:r>
    </w:p>
    <w:p w14:paraId="268C7A7C" w14:textId="77777777" w:rsidR="00776562" w:rsidRDefault="00000000">
      <w:r>
        <w:t>- Security.evtx</w:t>
      </w:r>
    </w:p>
    <w:p w14:paraId="7643A90E" w14:textId="77777777" w:rsidR="00776562" w:rsidRDefault="00000000">
      <w:r>
        <w:t>- Setup.evtx</w:t>
      </w:r>
    </w:p>
    <w:p w14:paraId="1CB97F44" w14:textId="77777777" w:rsidR="00776562" w:rsidRDefault="00000000">
      <w:r>
        <w:t>- Application.evtx</w:t>
      </w:r>
    </w:p>
    <w:p w14:paraId="13540CE0" w14:textId="77777777" w:rsidR="00776562" w:rsidRDefault="00776562"/>
    <w:p w14:paraId="1A7EB78E" w14:textId="77777777" w:rsidR="00776562" w:rsidRDefault="00000000">
      <w:r>
        <w:t>4. Chainsaw Findings</w:t>
      </w:r>
    </w:p>
    <w:p w14:paraId="0A5495AF" w14:textId="77777777" w:rsidR="00776562" w:rsidRDefault="00000000">
      <w:r>
        <w:t>Chainsaw was used with its rules pack. It identified 22 detections across 20 documents, including:</w:t>
      </w:r>
    </w:p>
    <w:p w14:paraId="69FF1EE8" w14:textId="77777777" w:rsidR="00776562" w:rsidRDefault="00000000">
      <w:r>
        <w:t>- USB service installations</w:t>
      </w:r>
    </w:p>
    <w:p w14:paraId="7B519D4B" w14:textId="77777777" w:rsidR="00776562" w:rsidRDefault="00000000">
      <w:r>
        <w:t>- Kernel-mode service activations</w:t>
      </w:r>
    </w:p>
    <w:p w14:paraId="050C3F7C" w14:textId="77777777" w:rsidR="00776562" w:rsidRDefault="00000000">
      <w:r>
        <w:t>- Driver load events</w:t>
      </w:r>
    </w:p>
    <w:p w14:paraId="41EC27A0" w14:textId="77777777" w:rsidR="00776562" w:rsidRDefault="00000000">
      <w:r>
        <w:t>- USB device enumeration events</w:t>
      </w:r>
    </w:p>
    <w:p w14:paraId="1BB90C14" w14:textId="77777777" w:rsidR="00776562" w:rsidRDefault="00776562"/>
    <w:p w14:paraId="251124C6" w14:textId="77777777" w:rsidR="00776562" w:rsidRDefault="00000000">
      <w:r>
        <w:t>Notable detections (from service_installation.csv):</w:t>
      </w:r>
    </w:p>
    <w:p w14:paraId="1DBC7AAD" w14:textId="77777777" w:rsidR="00776562" w:rsidRDefault="00000000">
      <w:r>
        <w:t>- Event ID 7045: User-mode and kernel-mode automatic service installations</w:t>
      </w:r>
    </w:p>
    <w:p w14:paraId="62BB01E8" w14:textId="77777777" w:rsidR="00776562" w:rsidRDefault="00000000">
      <w:r>
        <w:t>- USB-related driver activation events</w:t>
      </w:r>
    </w:p>
    <w:p w14:paraId="3B4510ED" w14:textId="77777777" w:rsidR="00776562" w:rsidRDefault="00776562"/>
    <w:p w14:paraId="63A7204C" w14:textId="77777777" w:rsidR="00776562" w:rsidRDefault="00000000">
      <w:r>
        <w:t>These events strongly suggest USB device activity, likely involving multiple USB devices.</w:t>
      </w:r>
    </w:p>
    <w:p w14:paraId="1D8EF966" w14:textId="77777777" w:rsidR="00776562" w:rsidRDefault="00776562"/>
    <w:p w14:paraId="11028637" w14:textId="77777777" w:rsidR="00776562" w:rsidRDefault="00000000">
      <w:r>
        <w:t>5. Autopsy Analysis</w:t>
      </w:r>
    </w:p>
    <w:p w14:paraId="28E39C63" w14:textId="77777777" w:rsidR="00776562" w:rsidRDefault="00000000">
      <w:r>
        <w:t>Autopsy analyzed logical files including extracted logs, screenshots, and related data.</w:t>
      </w:r>
    </w:p>
    <w:p w14:paraId="3EF3427A" w14:textId="77777777" w:rsidR="00776562" w:rsidRDefault="00776562"/>
    <w:p w14:paraId="154A2B39" w14:textId="77777777" w:rsidR="00776562" w:rsidRDefault="00000000">
      <w:r>
        <w:t>5.1 Keyword Search Results:</w:t>
      </w:r>
    </w:p>
    <w:p w14:paraId="5968E892" w14:textId="77777777" w:rsidR="00776562" w:rsidRDefault="00000000">
      <w:r>
        <w:t>Autopsy found 12 email addresses including:</w:t>
      </w:r>
    </w:p>
    <w:p w14:paraId="28AF1217" w14:textId="77777777" w:rsidR="00776562" w:rsidRDefault="00000000">
      <w:r>
        <w:t>- i560@gmail.com</w:t>
      </w:r>
    </w:p>
    <w:p w14:paraId="5F55C928" w14:textId="77777777" w:rsidR="00776562" w:rsidRDefault="00000000">
      <w:r>
        <w:lastRenderedPageBreak/>
        <w:t>- ori560@gmail.com</w:t>
      </w:r>
    </w:p>
    <w:p w14:paraId="7912E456" w14:textId="77777777" w:rsidR="00776562" w:rsidRDefault="00000000">
      <w:r>
        <w:t>- temiilori560@gmail.com</w:t>
      </w:r>
    </w:p>
    <w:p w14:paraId="64CEAB28" w14:textId="77777777" w:rsidR="00776562" w:rsidRDefault="00000000">
      <w:r>
        <w:t>- temiisocool@outlook.ie</w:t>
      </w:r>
    </w:p>
    <w:p w14:paraId="6788F75E" w14:textId="77777777" w:rsidR="00776562" w:rsidRDefault="00000000">
      <w:r>
        <w:t>- temilori67@gmail.com</w:t>
      </w:r>
    </w:p>
    <w:p w14:paraId="0C86C930" w14:textId="77777777" w:rsidR="00776562" w:rsidRDefault="00776562"/>
    <w:p w14:paraId="29E0E977" w14:textId="77777777" w:rsidR="00776562" w:rsidRDefault="00000000">
      <w:r>
        <w:t>5.2 Suspicious Items:</w:t>
      </w:r>
    </w:p>
    <w:p w14:paraId="34694875" w14:textId="77777777" w:rsidR="00776562" w:rsidRDefault="00000000">
      <w:r>
        <w:t>Autopsy flagged 4 suspicious items related to logs and artifacts indicating non-standard system activity.</w:t>
      </w:r>
    </w:p>
    <w:p w14:paraId="460D7C42" w14:textId="77777777" w:rsidR="00776562" w:rsidRDefault="00776562"/>
    <w:p w14:paraId="0E64BBF5" w14:textId="77777777" w:rsidR="00776562" w:rsidRDefault="00000000">
      <w:r>
        <w:t>5.3 OS Accounts:</w:t>
      </w:r>
    </w:p>
    <w:p w14:paraId="498B6086" w14:textId="77777777" w:rsidR="00776562" w:rsidRDefault="00000000">
      <w:r>
        <w:t>Autopsy detected activity primarily under the user account: Temii.</w:t>
      </w:r>
    </w:p>
    <w:p w14:paraId="0302C934" w14:textId="77777777" w:rsidR="00776562" w:rsidRDefault="00776562"/>
    <w:p w14:paraId="1CED7F2C" w14:textId="77777777" w:rsidR="00776562" w:rsidRDefault="00000000">
      <w:r>
        <w:t>5.4 Data Artifacts:</w:t>
      </w:r>
    </w:p>
    <w:p w14:paraId="5E348610" w14:textId="77777777" w:rsidR="00776562" w:rsidRDefault="00000000">
      <w:r>
        <w:t>Autopsy successfully analyzed logs and artifacts despite the absence of a full disk image.</w:t>
      </w:r>
    </w:p>
    <w:p w14:paraId="200804CE" w14:textId="77777777" w:rsidR="00776562" w:rsidRDefault="00776562"/>
    <w:p w14:paraId="6EAD2960" w14:textId="77777777" w:rsidR="00776562" w:rsidRDefault="00000000">
      <w:r>
        <w:t>6. Timeline &amp; Activity Summary</w:t>
      </w:r>
    </w:p>
    <w:p w14:paraId="04194037" w14:textId="77777777" w:rsidR="00776562" w:rsidRDefault="00000000">
      <w:r>
        <w:t>USB activity timeline shows:</w:t>
      </w:r>
    </w:p>
    <w:p w14:paraId="57C126AA" w14:textId="77777777" w:rsidR="00776562" w:rsidRDefault="00000000">
      <w:r>
        <w:t>• 2025-10-01 — USB service installation events</w:t>
      </w:r>
    </w:p>
    <w:p w14:paraId="27F539CD" w14:textId="77777777" w:rsidR="00776562" w:rsidRDefault="00000000">
      <w:r>
        <w:t>• Multiple Event ID 7045 entries linked to USB drivers</w:t>
      </w:r>
    </w:p>
    <w:p w14:paraId="05B7327C" w14:textId="77777777" w:rsidR="00776562" w:rsidRDefault="00776562"/>
    <w:p w14:paraId="60187DAF" w14:textId="77777777" w:rsidR="00776562" w:rsidRDefault="00000000">
      <w:r>
        <w:t>7. Interpretation &amp; Findings</w:t>
      </w:r>
    </w:p>
    <w:p w14:paraId="269A9D15" w14:textId="77777777" w:rsidR="00776562" w:rsidRDefault="00000000">
      <w:r>
        <w:t>Findings:</w:t>
      </w:r>
    </w:p>
    <w:p w14:paraId="148907CC" w14:textId="77777777" w:rsidR="00776562" w:rsidRDefault="00000000">
      <w:r>
        <w:t>✔ USB devices were connected</w:t>
      </w:r>
    </w:p>
    <w:p w14:paraId="67FCD66D" w14:textId="77777777" w:rsidR="00776562" w:rsidRDefault="00000000">
      <w:r>
        <w:t>✔ USB drivers and services were installed</w:t>
      </w:r>
    </w:p>
    <w:p w14:paraId="69BB1213" w14:textId="77777777" w:rsidR="00776562" w:rsidRDefault="00000000">
      <w:r>
        <w:t>✔ User email artifacts were found</w:t>
      </w:r>
    </w:p>
    <w:p w14:paraId="48B1541E" w14:textId="77777777" w:rsidR="00776562" w:rsidRDefault="00000000">
      <w:r>
        <w:t>✔ Suspicious system items were flagged</w:t>
      </w:r>
    </w:p>
    <w:p w14:paraId="55F4EE58" w14:textId="77777777" w:rsidR="00776562" w:rsidRDefault="00000000">
      <w:r>
        <w:lastRenderedPageBreak/>
        <w:t>✔ No explicit malicious activity found, but further monitoring recommended</w:t>
      </w:r>
    </w:p>
    <w:p w14:paraId="306891F1" w14:textId="77777777" w:rsidR="00776562" w:rsidRDefault="00776562"/>
    <w:p w14:paraId="36B39A93" w14:textId="77777777" w:rsidR="00776562" w:rsidRDefault="00000000">
      <w:r>
        <w:t>8. Conclusion</w:t>
      </w:r>
    </w:p>
    <w:p w14:paraId="233DD2F2" w14:textId="77777777" w:rsidR="00776562" w:rsidRDefault="00000000">
      <w:r>
        <w:t>This investigation confirms USB device activity on the system. Chainsaw and Autopsy provided sufficient evidence to meet the requirements of this forensic examination.</w:t>
      </w:r>
    </w:p>
    <w:p w14:paraId="15D243B7" w14:textId="77777777" w:rsidR="00776562" w:rsidRDefault="00776562"/>
    <w:p w14:paraId="3E7C86FE" w14:textId="77777777" w:rsidR="00776562" w:rsidRDefault="00000000">
      <w:r>
        <w:t>9. Recommendations</w:t>
      </w:r>
    </w:p>
    <w:p w14:paraId="4A538B00" w14:textId="77777777" w:rsidR="00776562" w:rsidRDefault="00000000">
      <w:r>
        <w:t>- Acquire a full disk image for deeper analysis</w:t>
      </w:r>
    </w:p>
    <w:p w14:paraId="020858D8" w14:textId="77777777" w:rsidR="00776562" w:rsidRDefault="00000000">
      <w:r>
        <w:t>- Review browser and registry USB artifacts</w:t>
      </w:r>
    </w:p>
    <w:p w14:paraId="154501C8" w14:textId="77777777" w:rsidR="00776562" w:rsidRDefault="00000000">
      <w:r>
        <w:t>- Implement USB device control policies</w:t>
      </w:r>
    </w:p>
    <w:p w14:paraId="136208B0" w14:textId="77777777" w:rsidR="00776562" w:rsidRDefault="00776562"/>
    <w:p w14:paraId="32F406CE" w14:textId="77777777" w:rsidR="00776562" w:rsidRDefault="00000000">
      <w:r>
        <w:t>Appendix:</w:t>
      </w:r>
    </w:p>
    <w:p w14:paraId="56B5CF85" w14:textId="77777777" w:rsidR="00776562" w:rsidRDefault="00000000">
      <w:r>
        <w:t>- Chainsaw Output: service_installation.csv</w:t>
      </w:r>
    </w:p>
    <w:p w14:paraId="17E7147C" w14:textId="77777777" w:rsidR="00776562" w:rsidRDefault="00000000">
      <w:r>
        <w:t>- Autopsy Screenshots: (inserted externally)</w:t>
      </w:r>
    </w:p>
    <w:p w14:paraId="1709937E" w14:textId="77777777" w:rsidR="00776562" w:rsidRDefault="00000000">
      <w:r>
        <w:br w:type="page"/>
      </w:r>
    </w:p>
    <w:p w14:paraId="7EA147EA" w14:textId="7D83545C" w:rsidR="00776562" w:rsidRDefault="00000000">
      <w:r>
        <w:rPr>
          <w:noProof/>
        </w:rPr>
        <w:lastRenderedPageBreak/>
        <w:drawing>
          <wp:inline distT="0" distB="0" distL="0" distR="0" wp14:anchorId="76C3DD0B" wp14:editId="5303EAED">
            <wp:extent cx="5486400" cy="30835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5 01070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CD14" w14:textId="77777777" w:rsidR="00776562" w:rsidRDefault="00000000">
      <w:r>
        <w:br w:type="page"/>
      </w:r>
    </w:p>
    <w:p w14:paraId="0AA2A33C" w14:textId="77777777" w:rsidR="00776562" w:rsidRDefault="00000000">
      <w:r>
        <w:rPr>
          <w:noProof/>
        </w:rPr>
        <w:lastRenderedPageBreak/>
        <w:drawing>
          <wp:inline distT="0" distB="0" distL="0" distR="0" wp14:anchorId="585870B8" wp14:editId="53E92EE4">
            <wp:extent cx="5486400" cy="30835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5 01051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D997" w14:textId="77777777" w:rsidR="00776562" w:rsidRDefault="00000000">
      <w:r>
        <w:br w:type="page"/>
      </w:r>
    </w:p>
    <w:p w14:paraId="31143073" w14:textId="5ECBEFE7" w:rsidR="00776562" w:rsidRDefault="00776562"/>
    <w:p w14:paraId="6E938743" w14:textId="77777777" w:rsidR="00776562" w:rsidRDefault="00000000">
      <w:r>
        <w:rPr>
          <w:noProof/>
        </w:rPr>
        <w:drawing>
          <wp:inline distT="0" distB="0" distL="0" distR="0" wp14:anchorId="33B8B7D2" wp14:editId="5070C8B5">
            <wp:extent cx="5486400" cy="30521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5 01041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0D3A" w14:textId="77777777" w:rsidR="00776562" w:rsidRDefault="00000000">
      <w:r>
        <w:br w:type="page"/>
      </w:r>
    </w:p>
    <w:p w14:paraId="113B2C26" w14:textId="77777777" w:rsidR="00776562" w:rsidRDefault="00000000">
      <w:r>
        <w:rPr>
          <w:noProof/>
        </w:rPr>
        <w:lastRenderedPageBreak/>
        <w:drawing>
          <wp:inline distT="0" distB="0" distL="0" distR="0" wp14:anchorId="11D0A44B" wp14:editId="0C3B913D">
            <wp:extent cx="5486400" cy="30835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5 0103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78CF" w14:textId="77777777" w:rsidR="00776562" w:rsidRDefault="00000000">
      <w:r>
        <w:br w:type="page"/>
      </w:r>
    </w:p>
    <w:p w14:paraId="3BA9F813" w14:textId="77777777" w:rsidR="00776562" w:rsidRDefault="00000000">
      <w:r>
        <w:rPr>
          <w:noProof/>
        </w:rPr>
        <w:lastRenderedPageBreak/>
        <w:drawing>
          <wp:inline distT="0" distB="0" distL="0" distR="0" wp14:anchorId="643F8948" wp14:editId="74826ADE">
            <wp:extent cx="5486400" cy="30835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5 0100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C1AE" w14:textId="77777777" w:rsidR="00776562" w:rsidRDefault="00000000">
      <w:r>
        <w:br w:type="page"/>
      </w:r>
    </w:p>
    <w:p w14:paraId="7AA9F548" w14:textId="77777777" w:rsidR="00776562" w:rsidRDefault="00000000">
      <w:r>
        <w:rPr>
          <w:noProof/>
        </w:rPr>
        <w:lastRenderedPageBreak/>
        <w:drawing>
          <wp:inline distT="0" distB="0" distL="0" distR="0" wp14:anchorId="4A4AAD13" wp14:editId="2DDE976E">
            <wp:extent cx="5486400" cy="30835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5 0059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CFC7" w14:textId="77777777" w:rsidR="00776562" w:rsidRDefault="00000000">
      <w:r>
        <w:br w:type="page"/>
      </w:r>
    </w:p>
    <w:p w14:paraId="78864B65" w14:textId="77777777" w:rsidR="00776562" w:rsidRDefault="00000000">
      <w:r>
        <w:rPr>
          <w:noProof/>
        </w:rPr>
        <w:lastRenderedPageBreak/>
        <w:drawing>
          <wp:inline distT="0" distB="0" distL="0" distR="0" wp14:anchorId="4F643585" wp14:editId="526611FF">
            <wp:extent cx="5486400" cy="30835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5 00585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6424" w14:textId="77777777" w:rsidR="00776562" w:rsidRDefault="00000000">
      <w:r>
        <w:br w:type="page"/>
      </w:r>
    </w:p>
    <w:p w14:paraId="6904C343" w14:textId="77777777" w:rsidR="00776562" w:rsidRDefault="00000000">
      <w:r>
        <w:rPr>
          <w:noProof/>
        </w:rPr>
        <w:lastRenderedPageBreak/>
        <w:drawing>
          <wp:inline distT="0" distB="0" distL="0" distR="0" wp14:anchorId="30CD45F2" wp14:editId="4E011461">
            <wp:extent cx="5486400" cy="30835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5 0058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5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503960">
    <w:abstractNumId w:val="8"/>
  </w:num>
  <w:num w:numId="2" w16cid:durableId="589311097">
    <w:abstractNumId w:val="6"/>
  </w:num>
  <w:num w:numId="3" w16cid:durableId="904922044">
    <w:abstractNumId w:val="5"/>
  </w:num>
  <w:num w:numId="4" w16cid:durableId="195504900">
    <w:abstractNumId w:val="4"/>
  </w:num>
  <w:num w:numId="5" w16cid:durableId="1058237498">
    <w:abstractNumId w:val="7"/>
  </w:num>
  <w:num w:numId="6" w16cid:durableId="279144177">
    <w:abstractNumId w:val="3"/>
  </w:num>
  <w:num w:numId="7" w16cid:durableId="944733985">
    <w:abstractNumId w:val="2"/>
  </w:num>
  <w:num w:numId="8" w16cid:durableId="591165528">
    <w:abstractNumId w:val="1"/>
  </w:num>
  <w:num w:numId="9" w16cid:durableId="133067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8A8"/>
    <w:rsid w:val="0029588C"/>
    <w:rsid w:val="0029639D"/>
    <w:rsid w:val="00326F90"/>
    <w:rsid w:val="007765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2FF60"/>
  <w14:defaultImageDpi w14:val="300"/>
  <w15:docId w15:val="{019CC9B7-9F76-42D9-AB46-65D749030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B00142613 Temitope Ilori</cp:lastModifiedBy>
  <cp:revision>2</cp:revision>
  <dcterms:created xsi:type="dcterms:W3CDTF">2013-12-23T23:15:00Z</dcterms:created>
  <dcterms:modified xsi:type="dcterms:W3CDTF">2025-11-25T01:13:00Z</dcterms:modified>
  <cp:category/>
</cp:coreProperties>
</file>